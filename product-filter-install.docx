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A2AEC" w14:textId="77777777" w:rsidR="002C775E" w:rsidRDefault="00831EB5">
      <w:pPr>
        <w:pStyle w:val="Heading1"/>
      </w:pPr>
      <w:r>
        <w:t>'Setting Up a Product Filter App with React and Tailwind'</w:t>
      </w:r>
    </w:p>
    <w:p w14:paraId="6FDC4D04" w14:textId="7AD1D4F4" w:rsidR="002C775E" w:rsidRDefault="00831EB5">
      <w:pPr>
        <w:pStyle w:val="Heading2"/>
      </w:pPr>
      <w:r>
        <w:t>STEP 1 — Create th</w:t>
      </w:r>
      <w:r>
        <w:t xml:space="preserve">e Project </w:t>
      </w:r>
    </w:p>
    <w:p w14:paraId="71838684" w14:textId="375A7593" w:rsidR="002C775E" w:rsidRDefault="00831EB5">
      <w:r>
        <w:t xml:space="preserve">Start </w:t>
      </w:r>
      <w:r>
        <w:t xml:space="preserve">by creating a new React project using </w:t>
      </w:r>
      <w:proofErr w:type="spellStart"/>
      <w:r>
        <w:t>Vite</w:t>
      </w:r>
      <w:proofErr w:type="spellEnd"/>
      <w:r>
        <w:t>.</w:t>
      </w:r>
      <w:r>
        <w:br/>
      </w:r>
      <w:r>
        <w:br/>
        <w:t>Commands:</w:t>
      </w:r>
      <w:r>
        <w:br/>
      </w:r>
      <w:proofErr w:type="spellStart"/>
      <w:r w:rsidRPr="00831EB5">
        <w:rPr>
          <w:b/>
        </w:rPr>
        <w:t>npm</w:t>
      </w:r>
      <w:proofErr w:type="spellEnd"/>
      <w:r w:rsidRPr="00831EB5">
        <w:rPr>
          <w:b/>
        </w:rPr>
        <w:t xml:space="preserve"> create </w:t>
      </w:r>
      <w:proofErr w:type="spellStart"/>
      <w:r w:rsidRPr="00831EB5">
        <w:rPr>
          <w:b/>
        </w:rPr>
        <w:t>vite@latest</w:t>
      </w:r>
      <w:proofErr w:type="spellEnd"/>
      <w:r w:rsidRPr="00831EB5">
        <w:rPr>
          <w:b/>
        </w:rPr>
        <w:t xml:space="preserve"> product-filter -- --template react</w:t>
      </w:r>
      <w:r w:rsidRPr="00831EB5">
        <w:rPr>
          <w:b/>
        </w:rPr>
        <w:br/>
        <w:t>cd product-filter</w:t>
      </w:r>
      <w:r w:rsidRPr="00831EB5">
        <w:rPr>
          <w:b/>
        </w:rPr>
        <w:br/>
      </w:r>
      <w:proofErr w:type="spellStart"/>
      <w:r w:rsidRPr="00831EB5">
        <w:rPr>
          <w:b/>
        </w:rPr>
        <w:t>npm</w:t>
      </w:r>
      <w:proofErr w:type="spellEnd"/>
      <w:r w:rsidRPr="00831EB5">
        <w:rPr>
          <w:b/>
        </w:rPr>
        <w:t xml:space="preserve"> install</w:t>
      </w:r>
      <w:r>
        <w:br/>
      </w:r>
      <w:r>
        <w:br/>
        <w:t xml:space="preserve">Next </w:t>
      </w:r>
      <w:r>
        <w:t>install and configure Tailwind C</w:t>
      </w:r>
      <w:r>
        <w:t>SS</w:t>
      </w:r>
      <w:r>
        <w:br/>
      </w:r>
      <w:r>
        <w:br/>
        <w:t>Commands:</w:t>
      </w:r>
      <w:r>
        <w:br/>
      </w:r>
      <w:r w:rsidRPr="00831EB5">
        <w:rPr>
          <w:b/>
        </w:rPr>
        <w:t>npm install -D tailwindcss postcss autoprefixer</w:t>
      </w:r>
      <w:r w:rsidRPr="00831EB5">
        <w:rPr>
          <w:b/>
        </w:rPr>
        <w:br/>
        <w:t>npx tailwindcss init -p</w:t>
      </w:r>
    </w:p>
    <w:p w14:paraId="5DCC5DBA" w14:textId="5EE38D33" w:rsidR="002C775E" w:rsidRDefault="00831EB5">
      <w:pPr>
        <w:pStyle w:val="Heading2"/>
      </w:pPr>
      <w:r>
        <w:t xml:space="preserve">STEP 2 — Configure Tailwind </w:t>
      </w:r>
    </w:p>
    <w:p w14:paraId="04349871" w14:textId="2C836239" w:rsidR="002C775E" w:rsidRDefault="00831EB5">
      <w:r>
        <w:t xml:space="preserve">Open the Tailwind config file and make sure the content paths include </w:t>
      </w:r>
      <w:r>
        <w:t>everything under src. Then, in index.css, add the three Tailwind directives:</w:t>
      </w:r>
      <w:r>
        <w:br/>
      </w:r>
      <w:r>
        <w:br/>
      </w:r>
      <w:r w:rsidRPr="00831EB5">
        <w:rPr>
          <w:b/>
        </w:rPr>
        <w:t>@tailwind base;</w:t>
      </w:r>
      <w:r w:rsidRPr="00831EB5">
        <w:rPr>
          <w:b/>
        </w:rPr>
        <w:br/>
        <w:t>@tailwind components;</w:t>
      </w:r>
      <w:r w:rsidRPr="00831EB5">
        <w:rPr>
          <w:b/>
        </w:rPr>
        <w:br/>
        <w:t>@tailwind utilities;</w:t>
      </w:r>
    </w:p>
    <w:p w14:paraId="70C8E1CB" w14:textId="5AACC168" w:rsidR="002C775E" w:rsidRDefault="00831EB5">
      <w:pPr>
        <w:pStyle w:val="Heading2"/>
      </w:pPr>
      <w:r>
        <w:t xml:space="preserve">STEP 3 — Add the Components </w:t>
      </w:r>
    </w:p>
    <w:p w14:paraId="658B122B" w14:textId="6F388CA4" w:rsidR="002C775E" w:rsidRDefault="00831EB5">
      <w:r>
        <w:t xml:space="preserve">Inside </w:t>
      </w:r>
      <w:proofErr w:type="spellStart"/>
      <w:r>
        <w:t>src</w:t>
      </w:r>
      <w:proofErr w:type="spellEnd"/>
      <w:r>
        <w:t>, create a dat</w:t>
      </w:r>
      <w:r>
        <w:t xml:space="preserve">a folder for our </w:t>
      </w:r>
      <w:proofErr w:type="gramStart"/>
      <w:r>
        <w:t>products.json</w:t>
      </w:r>
      <w:proofErr w:type="gramEnd"/>
      <w:r>
        <w:t>, and two components: FilterBar.jsx and ProductList.jsx. These handle the filters and product display.</w:t>
      </w:r>
    </w:p>
    <w:p w14:paraId="2344EB57" w14:textId="3084917E" w:rsidR="002C775E" w:rsidRDefault="00831EB5">
      <w:pPr>
        <w:pStyle w:val="Heading2"/>
      </w:pPr>
      <w:r>
        <w:t xml:space="preserve">STEP 4 — Run the App </w:t>
      </w:r>
      <w:bookmarkStart w:id="0" w:name="_GoBack"/>
      <w:bookmarkEnd w:id="0"/>
    </w:p>
    <w:p w14:paraId="26053BC7" w14:textId="76A6DF4F" w:rsidR="002C775E" w:rsidRDefault="00831EB5">
      <w:r>
        <w:t xml:space="preserve">Start </w:t>
      </w:r>
      <w:r>
        <w:t>the dev server.</w:t>
      </w:r>
      <w:r>
        <w:br/>
      </w:r>
      <w:r>
        <w:br/>
        <w:t>Command:</w:t>
      </w:r>
      <w:r>
        <w:br/>
      </w:r>
      <w:r w:rsidRPr="00831EB5">
        <w:rPr>
          <w:b/>
        </w:rPr>
        <w:t>npm run dev</w:t>
      </w:r>
      <w:r>
        <w:br/>
      </w:r>
      <w:r>
        <w:br/>
      </w:r>
    </w:p>
    <w:p w14:paraId="0897121E" w14:textId="138529F2" w:rsidR="002C775E" w:rsidRDefault="002C775E"/>
    <w:sectPr w:rsidR="002C7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75E"/>
    <w:rsid w:val="00326F90"/>
    <w:rsid w:val="00831E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4EDDE"/>
  <w14:defaultImageDpi w14:val="300"/>
  <w15:docId w15:val="{29C782F0-7B28-2844-B957-7752FB1C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8E0D50-DB34-EE41-8BEA-A04967BDF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Kranz</cp:lastModifiedBy>
  <cp:revision>2</cp:revision>
  <dcterms:created xsi:type="dcterms:W3CDTF">2013-12-23T23:15:00Z</dcterms:created>
  <dcterms:modified xsi:type="dcterms:W3CDTF">2025-10-07T18:01:00Z</dcterms:modified>
  <cp:category/>
</cp:coreProperties>
</file>